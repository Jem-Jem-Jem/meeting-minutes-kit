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Organisation Name</w:t>
      </w:r>
    </w:p>
    <w:p>
      <w:pPr>
        <w:jc w:val="center"/>
      </w:pPr>
      <w:r>
        <w:rPr>
          <w:b/>
          <w:sz w:val="24"/>
        </w:rPr>
        <w:t>Team Meeting Minutes</w:t>
      </w:r>
    </w:p>
    <w:p>
      <w:pPr>
        <w:spacing w:after="40"/>
      </w:pPr>
      <w:r>
        <w:rPr>
          <w:b/>
          <w:sz w:val="21"/>
        </w:rPr>
        <w:t xml:space="preserve">Date:  </w:t>
      </w:r>
      <w:r>
        <w:rPr>
          <w:sz w:val="21"/>
        </w:rPr>
        <w:t>[Date]</w:t>
      </w:r>
    </w:p>
    <w:p>
      <w:pPr>
        <w:spacing w:after="40"/>
      </w:pPr>
      <w:r>
        <w:rPr>
          <w:b/>
          <w:sz w:val="21"/>
        </w:rPr>
        <w:t xml:space="preserve">Time:  </w:t>
      </w:r>
      <w:r>
        <w:rPr>
          <w:sz w:val="21"/>
        </w:rPr>
        <w:t>[Start time] to [End time]</w:t>
      </w:r>
    </w:p>
    <w:p>
      <w:pPr>
        <w:spacing w:after="40"/>
      </w:pPr>
      <w:r>
        <w:rPr>
          <w:b/>
          <w:sz w:val="21"/>
        </w:rPr>
        <w:t xml:space="preserve">Venue:  </w:t>
      </w:r>
      <w:r>
        <w:rPr>
          <w:sz w:val="21"/>
        </w:rPr>
        <w:t>[Venue]</w:t>
      </w:r>
    </w:p>
    <w:p>
      <w:pPr>
        <w:spacing w:after="40"/>
      </w:pPr>
      <w:r>
        <w:rPr>
          <w:b/>
        </w:rPr>
        <w:t>Attendance:</w:t>
      </w:r>
    </w:p>
    <w:p>
      <w:pPr>
        <w:pStyle w:val="ListBullet"/>
        <w:spacing w:after="0"/>
      </w:pPr>
      <w:r>
        <w:rPr>
          <w:sz w:val="21"/>
        </w:rPr>
        <w:t>[Name, Job title]</w:t>
      </w:r>
    </w:p>
    <w:p>
      <w:pPr>
        <w:spacing w:before="80" w:after="40"/>
      </w:pPr>
      <w:r>
        <w:rPr>
          <w:b/>
        </w:rPr>
        <w:t>Not present:</w:t>
      </w:r>
    </w:p>
    <w:p>
      <w:pPr>
        <w:pStyle w:val="ListBullet"/>
        <w:spacing w:after="0"/>
      </w:pPr>
      <w:r>
        <w:rPr>
          <w:sz w:val="21"/>
        </w:rPr>
        <w:t>[Name, Job title. Reason as stated in the meeting]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57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S/N</w:t>
            </w:r>
          </w:p>
        </w:tc>
        <w:tc>
          <w:tcPr>
            <w:tcW w:type="dxa" w:w="619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Discussion Items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Action</w:t>
            </w:r>
          </w:p>
        </w:tc>
      </w:tr>
      <w:tr>
        <w:tc>
          <w:tcPr>
            <w:tcW w:type="dxa" w:w="2592"/>
            <w:gridSpan w:val="3"/>
            <w:shd w:val="clear" w:color="auto" w:fill="2E4B7A"/>
          </w:tcPr>
          <w:p>
            <w:pPr>
              <w:keepNext/>
            </w:pPr>
            <w:r/>
            <w:r>
              <w:rPr>
                <w:b/>
                <w:color w:val="FFFFFF"/>
                <w:sz w:val="21"/>
              </w:rPr>
              <w:t>[Section band]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sz w:val="21"/>
              </w:rPr>
              <w:t>1</w:t>
            </w:r>
          </w:p>
        </w:tc>
        <w:tc>
          <w:tcPr>
            <w:tcW w:type="dxa" w:w="6192"/>
          </w:tcPr>
          <w:p>
            <w:pPr>
              <w:spacing w:after="60" w:before="0"/>
              <w:contextualSpacing w:val="0"/>
              <w:keepLines/>
            </w:pPr>
            <w:r/>
            <w:r>
              <w:rPr>
                <w:b/>
                <w:sz w:val="21"/>
              </w:rPr>
              <w:t>[Item title (owner)]</w:t>
            </w:r>
          </w:p>
          <w:p>
            <w:pPr>
              <w:pStyle w:val="ListBullet"/>
              <w:spacing w:after="60" w:before="0"/>
              <w:contextualSpacing w:val="0"/>
              <w:keepLines/>
            </w:pPr>
            <w:r>
              <w:rPr>
                <w:sz w:val="20"/>
              </w:rPr>
              <w:t>[Discussion point]</w:t>
            </w:r>
          </w:p>
        </w:tc>
        <w:tc>
          <w:tcPr>
            <w:tcW w:type="dxa" w:w="2592"/>
          </w:tcPr>
          <w:p>
            <w:pPr>
              <w:pStyle w:val="ListBullet"/>
              <w:spacing w:after="60" w:before="0"/>
              <w:contextualSpacing w:val="0"/>
              <w:keepLines/>
            </w:pPr>
            <w:r/>
            <w:r>
              <w:rPr>
                <w:b/>
                <w:sz w:val="20"/>
              </w:rPr>
              <w:t xml:space="preserve">[Owner: </w:t>
            </w:r>
            <w:r>
              <w:rPr>
                <w:sz w:val="20"/>
              </w:rPr>
              <w:t>action]</w:t>
            </w:r>
          </w:p>
        </w:tc>
      </w:tr>
      <w:tr>
        <w:tc>
          <w:tcPr>
            <w:tcW w:type="dxa" w:w="576"/>
            <w:shd w:val="clear" w:color="auto" w:fill="EEF1F6"/>
          </w:tcPr>
          <w:p>
            <w:pPr>
              <w:jc w:val="center"/>
            </w:pPr>
            <w:r/>
            <w:r>
              <w:rPr>
                <w:b/>
                <w:sz w:val="21"/>
              </w:rPr>
              <w:t>2</w:t>
            </w:r>
          </w:p>
        </w:tc>
        <w:tc>
          <w:tcPr>
            <w:tcW w:type="dxa" w:w="6192"/>
            <w:shd w:val="clear" w:color="auto" w:fill="EEF1F6"/>
          </w:tcPr>
          <w:p>
            <w:pPr>
              <w:spacing w:after="60" w:before="0"/>
              <w:contextualSpacing w:val="0"/>
              <w:keepLines/>
            </w:pPr>
            <w:r/>
            <w:r>
              <w:rPr>
                <w:b/>
                <w:sz w:val="21"/>
              </w:rPr>
              <w:t>[Item title (owner)]</w:t>
            </w:r>
          </w:p>
          <w:p>
            <w:pPr>
              <w:pStyle w:val="ListBullet"/>
              <w:spacing w:after="60" w:before="0"/>
              <w:contextualSpacing w:val="0"/>
              <w:keepLines/>
            </w:pPr>
            <w:r>
              <w:rPr>
                <w:sz w:val="20"/>
              </w:rPr>
              <w:t>[Discussion point]</w:t>
            </w:r>
          </w:p>
        </w:tc>
        <w:tc>
          <w:tcPr>
            <w:tcW w:type="dxa" w:w="2592"/>
            <w:shd w:val="clear" w:color="auto" w:fill="EEF1F6"/>
          </w:tcPr>
          <w:p>
            <w:pPr>
              <w:pStyle w:val="ListBullet"/>
              <w:spacing w:after="60" w:before="0"/>
              <w:contextualSpacing w:val="0"/>
              <w:keepLines/>
            </w:pPr>
            <w:r/>
            <w:r>
              <w:rPr>
                <w:sz w:val="20"/>
              </w:rPr>
              <w:t>For noting.</w:t>
            </w:r>
          </w:p>
        </w:tc>
      </w:tr>
    </w:tbl>
    <w:p>
      <w:r>
        <w:rPr>
          <w:i/>
        </w:rPr>
        <w:t>There being no further business, the meeting concluded at [time].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/>
            <w:r>
              <w:rPr>
                <w:b/>
                <w:sz w:val="21"/>
              </w:rPr>
              <w:t>Prepared by: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1"/>
              </w:rPr>
              <w:t>Approved by: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sz w:val="21"/>
              </w:rPr>
            </w:r>
          </w:p>
          <w:p>
            <w:r>
              <w:rPr>
                <w:b w:val="0"/>
                <w:sz w:val="21"/>
              </w:rPr>
            </w:r>
          </w:p>
          <w:p>
            <w:r>
              <w:rPr>
                <w:b w:val="0"/>
                <w:sz w:val="21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</w:r>
          </w:p>
          <w:p>
            <w:r>
              <w:rPr>
                <w:b w:val="0"/>
                <w:sz w:val="21"/>
              </w:rPr>
            </w:r>
          </w:p>
          <w:p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Date: ___/___/____        Signature: __________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Date: ___/___/____        Signature: __________</w:t>
            </w:r>
          </w:p>
        </w:tc>
      </w:tr>
    </w:tbl>
    <w:p>
      <w:r>
        <w:rPr>
          <w:b/>
          <w:sz w:val="24"/>
        </w:rPr>
        <w:t>Appendix</w:t>
      </w:r>
    </w:p>
    <w:p>
      <w:r>
        <w:rPr>
          <w:b/>
        </w:rPr>
        <w:t>Schedule 1: [Title]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Count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 w:val="0"/>
                <w:sz w:val="21"/>
              </w:rPr>
              <w:t>[Category]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[n]</w:t>
            </w:r>
          </w:p>
        </w:tc>
      </w:tr>
    </w:tbl>
    <w:p/>
    <w:p>
      <w:r>
        <w:rPr>
          <w:b/>
        </w:rPr>
        <w:t>Schedule 2: [Title]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Count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 w:val="0"/>
                <w:sz w:val="21"/>
              </w:rPr>
              <w:t>[Category]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[n]</w:t>
            </w:r>
          </w:p>
        </w:tc>
      </w:tr>
    </w:tbl>
    <w:p/>
    <w:p>
      <w:r>
        <w:rPr>
          <w:b/>
        </w:rPr>
        <w:t>Schedule 3: [Title]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Date / Timeline</w:t>
            </w:r>
          </w:p>
        </w:tc>
        <w:tc>
          <w:tcPr>
            <w:tcW w:type="dxa" w:w="3120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Initiative</w:t>
            </w:r>
          </w:p>
        </w:tc>
        <w:tc>
          <w:tcPr>
            <w:tcW w:type="dxa" w:w="3120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Remark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1"/>
              </w:rPr>
              <w:t>[Date]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1"/>
              </w:rPr>
              <w:t>[Initiative]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1"/>
              </w:rPr>
              <w:t>[Remark]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